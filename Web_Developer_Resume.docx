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16C" w:rsidRDefault="00226C2A">
      <w:pPr>
        <w:pStyle w:val="1"/>
      </w:pPr>
      <w:r>
        <w:t>WEB DEVELOPER</w:t>
      </w:r>
    </w:p>
    <w:p w:rsidR="0086116C" w:rsidRDefault="00226C2A">
      <w:r>
        <w:t>Email: your.email@example.com</w:t>
      </w:r>
    </w:p>
    <w:p w:rsidR="0086116C" w:rsidRDefault="00226C2A">
      <w:r>
        <w:t>GitHub: github.com/yourusername</w:t>
      </w:r>
    </w:p>
    <w:p w:rsidR="0086116C" w:rsidRDefault="00226C2A">
      <w:r>
        <w:t>Portfolio: yourportfolio.com</w:t>
      </w:r>
    </w:p>
    <w:p w:rsidR="0086116C" w:rsidRDefault="00226C2A">
      <w:pPr>
        <w:pStyle w:val="21"/>
      </w:pPr>
      <w:r>
        <w:t>PROFILE</w:t>
      </w:r>
    </w:p>
    <w:p w:rsidR="0086116C" w:rsidRDefault="00226C2A">
      <w:r>
        <w:t xml:space="preserve">Motivated and responsible Web Developer with a strong interest in building modern, responsive websites. Skilled in front-end development and </w:t>
      </w:r>
      <w:r>
        <w:t>basic back-end concepts. Eager to learn new technologies and gain real-world experience in a professional team.</w:t>
      </w:r>
    </w:p>
    <w:p w:rsidR="0086116C" w:rsidRDefault="00226C2A">
      <w:pPr>
        <w:pStyle w:val="21"/>
      </w:pPr>
      <w:r>
        <w:t>SKILLS</w:t>
      </w:r>
    </w:p>
    <w:p w:rsidR="0086116C" w:rsidRDefault="00226C2A">
      <w:pPr>
        <w:pStyle w:val="a0"/>
      </w:pPr>
      <w:r>
        <w:t>HTML5, CSS3</w:t>
      </w:r>
    </w:p>
    <w:p w:rsidR="0086116C" w:rsidRDefault="00226C2A">
      <w:pPr>
        <w:pStyle w:val="a0"/>
      </w:pPr>
      <w:r>
        <w:t>JavaScript (ES6+)</w:t>
      </w:r>
    </w:p>
    <w:p w:rsidR="0086116C" w:rsidRDefault="00226C2A">
      <w:pPr>
        <w:pStyle w:val="a0"/>
      </w:pPr>
      <w:r>
        <w:t>React (basic)</w:t>
      </w:r>
    </w:p>
    <w:p w:rsidR="0086116C" w:rsidRDefault="00C763F1">
      <w:pPr>
        <w:pStyle w:val="a0"/>
      </w:pPr>
      <w:r>
        <w:t>Bootstrap</w:t>
      </w:r>
    </w:p>
    <w:p w:rsidR="0086116C" w:rsidRDefault="00226C2A">
      <w:pPr>
        <w:pStyle w:val="a0"/>
      </w:pPr>
      <w:r>
        <w:t>Node.js (basic)</w:t>
      </w:r>
    </w:p>
    <w:p w:rsidR="0086116C" w:rsidRDefault="00226C2A">
      <w:pPr>
        <w:pStyle w:val="a0"/>
      </w:pPr>
      <w:r>
        <w:t>Git &amp; GitHub</w:t>
      </w:r>
    </w:p>
    <w:p w:rsidR="0086116C" w:rsidRDefault="00226C2A">
      <w:pPr>
        <w:pStyle w:val="a0"/>
      </w:pPr>
      <w:r>
        <w:t>Responsive Web Design</w:t>
      </w:r>
    </w:p>
    <w:p w:rsidR="0086116C" w:rsidRDefault="00226C2A">
      <w:pPr>
        <w:pStyle w:val="21"/>
      </w:pPr>
      <w:r>
        <w:t>PROJECTS</w:t>
      </w:r>
    </w:p>
    <w:p w:rsidR="0086116C" w:rsidRDefault="00226C2A">
      <w:r>
        <w:t>Personal</w:t>
      </w:r>
      <w:r>
        <w:t xml:space="preserve"> Portfolio Website</w:t>
      </w:r>
    </w:p>
    <w:p w:rsidR="0086116C" w:rsidRDefault="00226C2A">
      <w:r>
        <w:t>- Created a responsive portfolio using HTML, CSS, and JavaScript</w:t>
      </w:r>
      <w:r>
        <w:br/>
        <w:t>- Implemented clean UI and mobile-friendly design</w:t>
      </w:r>
    </w:p>
    <w:p w:rsidR="0086116C" w:rsidRDefault="00226C2A">
      <w:bookmarkStart w:id="0" w:name="_GoBack"/>
      <w:r>
        <w:t>To-Do Web Application</w:t>
      </w:r>
    </w:p>
    <w:p w:rsidR="0086116C" w:rsidRDefault="00226C2A">
      <w:r>
        <w:t>- Built a task management app with JavaScript</w:t>
      </w:r>
      <w:r>
        <w:br/>
        <w:t>- Added features to add, delete, and complete tasks</w:t>
      </w:r>
    </w:p>
    <w:bookmarkEnd w:id="0"/>
    <w:p w:rsidR="0086116C" w:rsidRDefault="00226C2A">
      <w:pPr>
        <w:pStyle w:val="21"/>
      </w:pPr>
      <w:r>
        <w:t>EDUCATION</w:t>
      </w:r>
    </w:p>
    <w:p w:rsidR="00C763F1" w:rsidRDefault="00226C2A" w:rsidP="00C763F1">
      <w:pPr>
        <w:spacing w:line="240" w:lineRule="auto"/>
      </w:pPr>
      <w:r>
        <w:t>S</w:t>
      </w:r>
      <w:r w:rsidR="00C763F1">
        <w:t>econdary School Student (Grade 10</w:t>
      </w:r>
      <w:proofErr w:type="gramStart"/>
      <w:r w:rsidR="00C763F1">
        <w:t>)</w:t>
      </w:r>
      <w:proofErr w:type="gramEnd"/>
      <w:r w:rsidR="00C763F1">
        <w:br/>
        <w:t xml:space="preserve">Focus on Mathematics, </w:t>
      </w:r>
      <w:r>
        <w:t>Computer Science</w:t>
      </w:r>
      <w:r w:rsidR="00C763F1">
        <w:t xml:space="preserve"> and Physics</w:t>
      </w:r>
      <w:r>
        <w:br/>
        <w:t>Self-learning Web Development</w:t>
      </w:r>
    </w:p>
    <w:p w:rsidR="00C763F1" w:rsidRDefault="00C763F1" w:rsidP="00C763F1">
      <w:pPr>
        <w:spacing w:line="240" w:lineRule="auto"/>
      </w:pPr>
      <w:r>
        <w:t>Learning algorithms</w:t>
      </w:r>
    </w:p>
    <w:p w:rsidR="0086116C" w:rsidRDefault="00226C2A">
      <w:pPr>
        <w:pStyle w:val="21"/>
      </w:pPr>
      <w:r>
        <w:t>LANGUAGES</w:t>
      </w:r>
    </w:p>
    <w:p w:rsidR="0086116C" w:rsidRDefault="00226C2A">
      <w:r>
        <w:t>English – In</w:t>
      </w:r>
      <w:r>
        <w:t>termediate</w:t>
      </w:r>
    </w:p>
    <w:p w:rsidR="0086116C" w:rsidRDefault="00226C2A">
      <w:r>
        <w:t>Russian – Intermediate</w:t>
      </w:r>
    </w:p>
    <w:p w:rsidR="0086116C" w:rsidRDefault="00226C2A">
      <w:r>
        <w:t>Uzbek – Native</w:t>
      </w:r>
    </w:p>
    <w:p w:rsidR="0086116C" w:rsidRDefault="00226C2A">
      <w:pPr>
        <w:pStyle w:val="21"/>
      </w:pPr>
      <w:r>
        <w:lastRenderedPageBreak/>
        <w:t>PERSONAL QUALITIES</w:t>
      </w:r>
    </w:p>
    <w:p w:rsidR="0086116C" w:rsidRDefault="00226C2A">
      <w:pPr>
        <w:pStyle w:val="a0"/>
      </w:pPr>
      <w:r>
        <w:t>Fast learner</w:t>
      </w:r>
    </w:p>
    <w:p w:rsidR="0086116C" w:rsidRDefault="00226C2A">
      <w:pPr>
        <w:pStyle w:val="a0"/>
      </w:pPr>
      <w:r>
        <w:t>Problem-solving skills</w:t>
      </w:r>
    </w:p>
    <w:p w:rsidR="0086116C" w:rsidRDefault="00226C2A">
      <w:pPr>
        <w:pStyle w:val="a0"/>
      </w:pPr>
      <w:r>
        <w:t>Responsible and disciplined</w:t>
      </w:r>
    </w:p>
    <w:p w:rsidR="0086116C" w:rsidRDefault="00226C2A">
      <w:pPr>
        <w:pStyle w:val="a0"/>
      </w:pPr>
      <w:r>
        <w:t>Strong interest in IT</w:t>
      </w:r>
    </w:p>
    <w:sectPr w:rsidR="00861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6C2A"/>
    <w:rsid w:val="00252C22"/>
    <w:rsid w:val="0029639D"/>
    <w:rsid w:val="00326F90"/>
    <w:rsid w:val="0086116C"/>
    <w:rsid w:val="00AA1D8D"/>
    <w:rsid w:val="00B47730"/>
    <w:rsid w:val="00C763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1AD4FB-B2A3-4A74-ABA1-519E9600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2025-12-17T15:46:00Z</dcterms:modified>
  <cp:category/>
</cp:coreProperties>
</file>